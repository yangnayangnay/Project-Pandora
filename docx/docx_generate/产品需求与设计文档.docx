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72"/>
        </w:rPr>
        <w:t>Project: Pandora</w:t>
      </w:r>
    </w:p>
    <w:p>
      <w:pPr>
        <w:jc w:val="center"/>
      </w:pPr>
      <w:r>
        <w:rPr>
          <w:rFonts w:ascii="黑体" w:hAnsi="黑体" w:eastAsia="黑体"/>
          <w:b/>
          <w:sz w:val="56"/>
        </w:rPr>
        <w:t>潘多拉 · 智能掌上工作系统</w:t>
      </w:r>
    </w:p>
    <w:p/>
    <w:p>
      <w:pPr>
        <w:jc w:val="center"/>
      </w:pPr>
      <w:r>
        <w:rPr>
          <w:rFonts w:ascii="黑体" w:hAnsi="黑体" w:eastAsia="黑体"/>
          <w:sz w:val="44"/>
        </w:rPr>
        <w:t>产品需求与设计文档</w:t>
      </w:r>
    </w:p>
    <w:p/>
    <w:p>
      <w:pPr>
        <w:jc w:val="center"/>
      </w:pPr>
      <w:r>
        <w:rPr>
          <w:sz w:val="32"/>
        </w:rPr>
        <w:t>Version: 1.0</w:t>
      </w:r>
    </w:p>
    <w:p>
      <w:pPr>
        <w:jc w:val="center"/>
      </w:pPr>
      <w:r>
        <w:rPr>
          <w:sz w:val="28"/>
        </w:rPr>
        <w:t>2026-09-17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版本说明</w:t>
      </w:r>
    </w:p>
    <w:p>
      <w:r>
        <w:rPr>
          <w:rFonts w:ascii="宋体" w:hAnsi="宋体" w:eastAsia="宋体"/>
          <w:sz w:val="24"/>
        </w:rPr>
        <w:t>在每次需求/设计评审后，必然会产生相应的内容调整，对每次版本更新做简单记录。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更新时间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更新内容简介</w:t>
            </w:r>
          </w:p>
        </w:tc>
      </w:tr>
      <w:tr>
        <w:tc>
          <w:tcPr>
            <w:tcW w:type="dxa" w:w="2880"/>
          </w:tcPr>
          <w:p>
            <w:r>
              <w:t>2026-09-11</w:t>
            </w:r>
          </w:p>
        </w:tc>
        <w:tc>
          <w:tcPr>
            <w:tcW w:type="dxa" w:w="2880"/>
          </w:tcPr>
          <w:p>
            <w:r>
              <w:t>团队</w:t>
            </w:r>
          </w:p>
        </w:tc>
        <w:tc>
          <w:tcPr>
            <w:tcW w:type="dxa" w:w="2880"/>
          </w:tcPr>
          <w:p>
            <w:r>
              <w:t>初始版本，建立文档框架与核心需求</w:t>
            </w:r>
          </w:p>
        </w:tc>
      </w:tr>
      <w:tr>
        <w:tc>
          <w:tcPr>
            <w:tcW w:type="dxa" w:w="2880"/>
          </w:tcPr>
          <w:p>
            <w:r>
              <w:t>2026-09-13</w:t>
            </w:r>
          </w:p>
        </w:tc>
        <w:tc>
          <w:tcPr>
            <w:tcW w:type="dxa" w:w="2880"/>
          </w:tcPr>
          <w:p>
            <w:r>
              <w:t>团队</w:t>
            </w:r>
          </w:p>
        </w:tc>
        <w:tc>
          <w:tcPr>
            <w:tcW w:type="dxa" w:w="2880"/>
          </w:tcPr>
          <w:p>
            <w:r>
              <w:t>根据PDF源文档补充角色权限、导图页、视图页设计</w:t>
            </w:r>
          </w:p>
        </w:tc>
      </w:tr>
      <w:tr>
        <w:tc>
          <w:tcPr>
            <w:tcW w:type="dxa" w:w="2880"/>
          </w:tcPr>
          <w:p>
            <w:r>
              <w:t>2026-09-17</w:t>
            </w:r>
          </w:p>
        </w:tc>
        <w:tc>
          <w:tcPr>
            <w:tcW w:type="dxa" w:w="2880"/>
          </w:tcPr>
          <w:p>
            <w:r>
              <w:t>团队</w:t>
            </w:r>
          </w:p>
        </w:tc>
        <w:tc>
          <w:tcPr>
            <w:tcW w:type="dxa" w:w="2880"/>
          </w:tcPr>
          <w:p>
            <w:r>
              <w:t>完善用户画像、用户故事、数据库设计、系统架构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2. 产品概述</w:t>
      </w:r>
    </w:p>
    <w:p>
      <w:pPr>
        <w:pStyle w:val="Heading2"/>
      </w:pPr>
      <w:r>
        <w:rPr>
          <w:rFonts w:ascii="黑体" w:hAnsi="黑体" w:eastAsia="黑体"/>
        </w:rPr>
        <w:t>2.1 项目背景与意义</w:t>
      </w:r>
    </w:p>
    <w:p>
      <w:r>
        <w:rPr>
          <w:rFonts w:ascii="宋体" w:hAnsi="宋体" w:eastAsia="宋体"/>
          <w:sz w:val="24"/>
        </w:rPr>
        <w:t>当前，企业内部信息流转普遍存在滞后性问题：管理者难以实时掌握全员工作动态，员工缺乏清晰的工作信息路径回溯工具，任务分发与进度跟踪依赖人工沟通效率低下。传统的日志系统仅解决"记录"问题，未能实现信息的汇聚、展示、分析与智能决策闭环。</w:t>
      </w:r>
    </w:p>
    <w:p>
      <w:r>
        <w:rPr>
          <w:rFonts w:ascii="宋体" w:hAnsi="宋体" w:eastAsia="宋体"/>
          <w:sz w:val="24"/>
        </w:rPr>
        <w:t>Project: Pandora（潘多拉）旨在构建一个高效的任务分发、信息收集和数据分析系统，帮助公司管理层及员工实时掌握个人与团队工作情况。系统通过日志信息的基本录入实现全局信息布控，自动生成月视图、周视图、日视图及信息数据地图，并接入AI分析能力（DeepSeek）为用户提供个性化工作建议和职业性格分析（MBTI）。</w:t>
      </w:r>
    </w:p>
    <w:p>
      <w:r>
        <w:rPr>
          <w:rFonts w:ascii="宋体" w:hAnsi="宋体" w:eastAsia="宋体"/>
          <w:sz w:val="24"/>
        </w:rPr>
        <w:t>本系统的核心价值在于：</w:t>
      </w:r>
    </w:p>
    <w:p>
      <w:r>
        <w:rPr>
          <w:rFonts w:ascii="宋体" w:hAnsi="宋体" w:eastAsia="宋体"/>
          <w:sz w:val="22"/>
        </w:rPr>
        <w:t>（1）加速效率流转：打破传统信息收发派发的滞后性，实时更新数据面板；</w:t>
      </w:r>
    </w:p>
    <w:p>
      <w:r>
        <w:rPr>
          <w:rFonts w:ascii="宋体" w:hAnsi="宋体" w:eastAsia="宋体"/>
          <w:sz w:val="22"/>
        </w:rPr>
        <w:t>（2）信息全局布控：通过四大面板集中展示公司重要事项、任务派发、个人工作和日志信息；</w:t>
      </w:r>
    </w:p>
    <w:p>
      <w:r>
        <w:rPr>
          <w:rFonts w:ascii="宋体" w:hAnsi="宋体" w:eastAsia="宋体"/>
          <w:sz w:val="22"/>
        </w:rPr>
        <w:t>（3）智能分析决策：接入AI分析日志关键词，结合MBTI性格测试给出个性化建议；</w:t>
      </w:r>
    </w:p>
    <w:p>
      <w:r>
        <w:rPr>
          <w:rFonts w:ascii="宋体" w:hAnsi="宋体" w:eastAsia="宋体"/>
          <w:sz w:val="22"/>
        </w:rPr>
        <w:t>（4）分层权限管理：五级角色层级体系，支持信息穿透与分层审核。</w:t>
      </w:r>
    </w:p>
    <w:p>
      <w:pPr>
        <w:pStyle w:val="Heading2"/>
      </w:pPr>
      <w:r>
        <w:rPr>
          <w:rFonts w:ascii="黑体" w:hAnsi="黑体" w:eastAsia="黑体"/>
        </w:rPr>
        <w:t>2.2 项目目标（项目主要工作内容）</w:t>
      </w:r>
    </w:p>
    <w:p>
      <w:r>
        <w:rPr>
          <w:rFonts w:ascii="宋体" w:hAnsi="宋体" w:eastAsia="宋体"/>
          <w:sz w:val="24"/>
        </w:rPr>
        <w:t>本项目分三个阶段实现：</w:t>
      </w:r>
    </w:p>
    <w:p>
      <w:r>
        <w:rPr>
          <w:rFonts w:ascii="宋体" w:hAnsi="宋体" w:eastAsia="宋体"/>
          <w:sz w:val="22"/>
        </w:rPr>
        <w:t>第一阶段：完善信息汇集功能，主要实现日志录入、指令信息收发及展示效果，借鉴番茄计划实现月/周/日视图展示个人工作信息，在个人登录中心实现四大板块展示（公司10大重要工作、公司派发10大重要工作、个人10大重要工作、个人日志）。</w:t>
      </w:r>
    </w:p>
    <w:p>
      <w:r>
        <w:rPr>
          <w:rFonts w:ascii="宋体" w:hAnsi="宋体" w:eastAsia="宋体"/>
          <w:sz w:val="22"/>
        </w:rPr>
        <w:t>第二阶段：实现AI分析功能，通过日志及DeepSeek检索实现对日志的信息分析，给出有效决策和意见。接入MBTI职业性格测试，为用户提供个性化工作建议。</w:t>
      </w:r>
    </w:p>
    <w:p>
      <w:r>
        <w:rPr>
          <w:rFonts w:ascii="宋体" w:hAnsi="宋体" w:eastAsia="宋体"/>
          <w:sz w:val="22"/>
        </w:rPr>
        <w:t>第三阶段：实现跨公司业务匹配功能，用户可在系统中寻找和自己业务匹配的公司。</w:t>
      </w:r>
    </w:p>
    <w:p>
      <w:pPr>
        <w:pStyle w:val="Heading2"/>
      </w:pPr>
      <w:r>
        <w:rPr>
          <w:rFonts w:ascii="黑体" w:hAnsi="黑体" w:eastAsia="黑体"/>
        </w:rPr>
        <w:t>2.3 非功能性需求</w:t>
      </w:r>
    </w:p>
    <w:p>
      <w:r>
        <w:rPr>
          <w:rFonts w:ascii="宋体" w:hAnsi="宋体" w:eastAsia="宋体"/>
          <w:sz w:val="24"/>
        </w:rPr>
        <w:t>本项目选择以下两项非功能需求进行落实：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非功能需求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验证方式</w:t>
            </w:r>
          </w:p>
        </w:tc>
      </w:tr>
      <w:tr>
        <w:tc>
          <w:tcPr>
            <w:tcW w:type="dxa" w:w="2160"/>
          </w:tcPr>
          <w:p>
            <w:r>
              <w:t>NFR-1</w:t>
            </w:r>
          </w:p>
        </w:tc>
        <w:tc>
          <w:tcPr>
            <w:tcW w:type="dxa" w:w="2160"/>
          </w:tcPr>
          <w:p>
            <w:r>
              <w:t>月相主题自动切换</w:t>
            </w:r>
          </w:p>
        </w:tc>
        <w:tc>
          <w:tcPr>
            <w:tcW w:type="dxa" w:w="2160"/>
          </w:tcPr>
          <w:p>
            <w:r>
              <w:t>系统应支持根据当天月相自动切换界面主题，共8种月相主题（新月、蛾眉月、上弦月、盈凸月、满月、亏凸月、下弦月、残月），用户也可手动覆盖自动主题</w:t>
            </w:r>
          </w:p>
        </w:tc>
        <w:tc>
          <w:tcPr>
            <w:tcW w:type="dxa" w:w="2160"/>
          </w:tcPr>
          <w:p>
            <w:r>
              <w:t>验证主题切换与当天月相计算结果一致</w:t>
            </w:r>
          </w:p>
        </w:tc>
      </w:tr>
      <w:tr>
        <w:tc>
          <w:tcPr>
            <w:tcW w:type="dxa" w:w="2160"/>
          </w:tcPr>
          <w:p>
            <w:r>
              <w:t>NFR-2</w:t>
            </w:r>
          </w:p>
        </w:tc>
        <w:tc>
          <w:tcPr>
            <w:tcW w:type="dxa" w:w="2160"/>
          </w:tcPr>
          <w:p>
            <w:r>
              <w:t>无障碍访问</w:t>
            </w:r>
          </w:p>
        </w:tc>
        <w:tc>
          <w:tcPr>
            <w:tcW w:type="dxa" w:w="2160"/>
          </w:tcPr>
          <w:p>
            <w:r>
              <w:t>系统应支持TalkBack屏幕阅读器，所有交互元素提供contentDescription语义描述，描述文本通过strings.xml统一管理，禁止屏蔽无障碍告警</w:t>
            </w:r>
          </w:p>
        </w:tc>
        <w:tc>
          <w:tcPr>
            <w:tcW w:type="dxa" w:w="2160"/>
          </w:tcPr>
          <w:p>
            <w:r>
              <w:t>使用Android无障碍测试工具验证所有可交互元素均有语义描述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3. 用户画像与场景</w:t>
      </w:r>
    </w:p>
    <w:p>
      <w:pPr>
        <w:pStyle w:val="Heading2"/>
      </w:pPr>
      <w:r>
        <w:rPr>
          <w:rFonts w:ascii="黑体" w:hAnsi="黑体" w:eastAsia="黑体"/>
        </w:rPr>
        <w:t>3.1 用户角色定义</w:t>
      </w:r>
    </w:p>
    <w:p>
      <w:r>
        <w:rPr>
          <w:rFonts w:ascii="宋体" w:hAnsi="宋体" w:eastAsia="宋体"/>
          <w:sz w:val="24"/>
        </w:rPr>
        <w:t>根据PDF源文档设计，系统包含五级角色层级，各级角色具有不同的信息穿透范围和操作权限：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角色编号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角色名称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核心能力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全量修改系统信息，建立分层审核</w:t>
            </w:r>
          </w:p>
        </w:tc>
        <w:tc>
          <w:tcPr>
            <w:tcW w:type="dxa" w:w="2160"/>
          </w:tcPr>
          <w:p>
            <w:r>
              <w:t>系统配置、用户管理、审核规则设置、全量信息查看</w:t>
            </w:r>
          </w:p>
        </w:tc>
      </w:tr>
      <w:tr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>
              <w:t>创始人</w:t>
            </w:r>
          </w:p>
        </w:tc>
        <w:tc>
          <w:tcPr>
            <w:tcW w:type="dxa" w:w="2160"/>
          </w:tcPr>
          <w:p>
            <w:r>
              <w:t>全量穿透进入所有人智能面板</w:t>
            </w:r>
          </w:p>
        </w:tc>
        <w:tc>
          <w:tcPr>
            <w:tcW w:type="dxa" w:w="2160"/>
          </w:tcPr>
          <w:p>
            <w:r>
              <w:t>全量信息查看、任务分发与收集、公司整体信息查看</w:t>
            </w:r>
          </w:p>
        </w:tc>
      </w:tr>
      <w:tr>
        <w:tc>
          <w:tcPr>
            <w:tcW w:type="dxa" w:w="2160"/>
          </w:tcPr>
          <w:p>
            <w:r>
              <w:t>DEPT_HEAD</w:t>
            </w:r>
          </w:p>
        </w:tc>
        <w:tc>
          <w:tcPr>
            <w:tcW w:type="dxa" w:w="2160"/>
          </w:tcPr>
          <w:p>
            <w:r>
              <w:t>部门老总</w:t>
            </w:r>
          </w:p>
        </w:tc>
        <w:tc>
          <w:tcPr>
            <w:tcW w:type="dxa" w:w="2160"/>
          </w:tcPr>
          <w:p>
            <w:r>
              <w:t>基础功能+向下信息穿透查看</w:t>
            </w:r>
          </w:p>
        </w:tc>
        <w:tc>
          <w:tcPr>
            <w:tcW w:type="dxa" w:w="2160"/>
          </w:tcPr>
          <w:p>
            <w:r>
              <w:t>管理部门、向下信息穿透、向上信息邀约请示</w:t>
            </w:r>
          </w:p>
        </w:tc>
      </w:tr>
      <w:tr>
        <w:tc>
          <w:tcPr>
            <w:tcW w:type="dxa" w:w="2160"/>
          </w:tcPr>
          <w:p>
            <w:r>
              <w:t>TEAM_LEADER</w:t>
            </w:r>
          </w:p>
        </w:tc>
        <w:tc>
          <w:tcPr>
            <w:tcW w:type="dxa" w:w="2160"/>
          </w:tcPr>
          <w:p>
            <w:r>
              <w:t>团队长</w:t>
            </w:r>
          </w:p>
        </w:tc>
        <w:tc>
          <w:tcPr>
            <w:tcW w:type="dxa" w:w="2160"/>
          </w:tcPr>
          <w:p>
            <w:r>
              <w:t>基础功能+向下信息穿透查看</w:t>
            </w:r>
          </w:p>
        </w:tc>
        <w:tc>
          <w:tcPr>
            <w:tcW w:type="dxa" w:w="2160"/>
          </w:tcPr>
          <w:p>
            <w:r>
              <w:t>管理团队任务、向下信息穿透、向上信息邀约请示</w:t>
            </w:r>
          </w:p>
        </w:tc>
      </w:tr>
      <w:tr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员工</w:t>
            </w:r>
          </w:p>
        </w:tc>
        <w:tc>
          <w:tcPr>
            <w:tcW w:type="dxa" w:w="2160"/>
          </w:tcPr>
          <w:p>
            <w:r>
              <w:t>基础面板功能，仅查看自己信息</w:t>
            </w:r>
          </w:p>
        </w:tc>
        <w:tc>
          <w:tcPr>
            <w:tcW w:type="dxa" w:w="2160"/>
          </w:tcPr>
          <w:p>
            <w:r>
              <w:t>日志录入、任务接收与完成、个人面板查看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3.2 用户画像</w:t>
      </w:r>
    </w:p>
    <w:p>
      <w:r>
        <w:rPr>
          <w:rFonts w:ascii="宋体" w:hAnsi="宋体" w:eastAsia="宋体"/>
          <w:b/>
          <w:sz w:val="24"/>
        </w:rPr>
        <w:t>画像一：公司IT管理员（ADMIN）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张明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32岁</w:t>
            </w:r>
          </w:p>
        </w:tc>
      </w:tr>
      <w:tr>
        <w:tc>
          <w:tcPr>
            <w:tcW w:type="dxa" w:w="4320"/>
          </w:tcPr>
          <w:p>
            <w:r>
              <w:t>职位</w:t>
            </w:r>
          </w:p>
        </w:tc>
        <w:tc>
          <w:tcPr>
            <w:tcW w:type="dxa" w:w="4320"/>
          </w:tcPr>
          <w:p>
            <w:r>
              <w:t>IT运维主管</w:t>
            </w:r>
          </w:p>
        </w:tc>
      </w:tr>
      <w:tr>
        <w:tc>
          <w:tcPr>
            <w:tcW w:type="dxa" w:w="4320"/>
          </w:tcPr>
          <w:p>
            <w:r>
              <w:t>工作年限</w:t>
            </w:r>
          </w:p>
        </w:tc>
        <w:tc>
          <w:tcPr>
            <w:tcW w:type="dxa" w:w="4320"/>
          </w:tcPr>
          <w:p>
            <w:r>
              <w:t>8年企业IT运维经验</w:t>
            </w:r>
          </w:p>
        </w:tc>
      </w:tr>
      <w:tr>
        <w:tc>
          <w:tcPr>
            <w:tcW w:type="dxa" w:w="4320"/>
          </w:tcPr>
          <w:p>
            <w:r>
              <w:t>技术背景</w:t>
            </w:r>
          </w:p>
        </w:tc>
        <w:tc>
          <w:tcPr>
            <w:tcW w:type="dxa" w:w="4320"/>
          </w:tcPr>
          <w:p>
            <w:r>
              <w:t>熟悉Linux服务器、数据库管理、企业应用部署</w:t>
            </w:r>
          </w:p>
        </w:tc>
      </w:tr>
      <w:tr>
        <w:tc>
          <w:tcPr>
            <w:tcW w:type="dxa" w:w="4320"/>
          </w:tcPr>
          <w:p>
            <w:r>
              <w:t>核心需求</w:t>
            </w:r>
          </w:p>
        </w:tc>
        <w:tc>
          <w:tcPr>
            <w:tcW w:type="dxa" w:w="4320"/>
          </w:tcPr>
          <w:p>
            <w:r>
              <w:t>需要全局控制系统配置和审核流程，确保信息流转安全可控</w:t>
            </w:r>
          </w:p>
        </w:tc>
      </w:tr>
      <w:tr>
        <w:tc>
          <w:tcPr>
            <w:tcW w:type="dxa" w:w="4320"/>
          </w:tcPr>
          <w:p>
            <w:r>
              <w:t>使用场景</w:t>
            </w:r>
          </w:p>
        </w:tc>
        <w:tc>
          <w:tcPr>
            <w:tcW w:type="dxa" w:w="4320"/>
          </w:tcPr>
          <w:p>
            <w:r>
              <w:t>配置分层审核规则、管理用户账号与角色、查看全系统操作审计日志</w:t>
            </w:r>
          </w:p>
        </w:tc>
      </w:tr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现有系统缺乏统一审核流程配置，信息修改无复核机制，难以追溯变更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画像二：公司联合创始人（FOUNDER）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李华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38岁</w:t>
            </w:r>
          </w:p>
        </w:tc>
      </w:tr>
      <w:tr>
        <w:tc>
          <w:tcPr>
            <w:tcW w:type="dxa" w:w="4320"/>
          </w:tcPr>
          <w:p>
            <w:r>
              <w:t>职位</w:t>
            </w:r>
          </w:p>
        </w:tc>
        <w:tc>
          <w:tcPr>
            <w:tcW w:type="dxa" w:w="4320"/>
          </w:tcPr>
          <w:p>
            <w:r>
              <w:t>联合创始人 / COO</w:t>
            </w:r>
          </w:p>
        </w:tc>
      </w:tr>
      <w:tr>
        <w:tc>
          <w:tcPr>
            <w:tcW w:type="dxa" w:w="4320"/>
          </w:tcPr>
          <w:p>
            <w:r>
              <w:t>工作年限</w:t>
            </w:r>
          </w:p>
        </w:tc>
        <w:tc>
          <w:tcPr>
            <w:tcW w:type="dxa" w:w="4320"/>
          </w:tcPr>
          <w:p>
            <w:r>
              <w:t>12年企业管理经验</w:t>
            </w:r>
          </w:p>
        </w:tc>
      </w:tr>
      <w:tr>
        <w:tc>
          <w:tcPr>
            <w:tcW w:type="dxa" w:w="4320"/>
          </w:tcPr>
          <w:p>
            <w:r>
              <w:t>技术背景</w:t>
            </w:r>
          </w:p>
        </w:tc>
        <w:tc>
          <w:tcPr>
            <w:tcW w:type="dxa" w:w="4320"/>
          </w:tcPr>
          <w:p>
            <w:r>
              <w:t>非技术背景，熟悉各类企业管理工具，偏好可视化数据面板</w:t>
            </w:r>
          </w:p>
        </w:tc>
      </w:tr>
      <w:tr>
        <w:tc>
          <w:tcPr>
            <w:tcW w:type="dxa" w:w="4320"/>
          </w:tcPr>
          <w:p>
            <w:r>
              <w:t>核心需求</w:t>
            </w:r>
          </w:p>
        </w:tc>
        <w:tc>
          <w:tcPr>
            <w:tcW w:type="dxa" w:w="4320"/>
          </w:tcPr>
          <w:p>
            <w:r>
              <w:t>需要实时掌握全公司工作动态，快速了解各部门工作进展和关键任务状态</w:t>
            </w:r>
          </w:p>
        </w:tc>
      </w:tr>
      <w:tr>
        <w:tc>
          <w:tcPr>
            <w:tcW w:type="dxa" w:w="4320"/>
          </w:tcPr>
          <w:p>
            <w:r>
              <w:t>使用场景</w:t>
            </w:r>
          </w:p>
        </w:tc>
        <w:tc>
          <w:tcPr>
            <w:tcW w:type="dxa" w:w="4320"/>
          </w:tcPr>
          <w:p>
            <w:r>
              <w:t>查看全局信息面板、向部门和团队派发重要任务、查看公司10大重要工作进展</w:t>
            </w:r>
          </w:p>
        </w:tc>
      </w:tr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信息获取依赖周会汇报，无法实时了解一线工作状态，任务下发后缺乏进度跟踪工具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画像三：技术部门负责人（DEPT_HEAD）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王强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35岁</w:t>
            </w:r>
          </w:p>
        </w:tc>
      </w:tr>
      <w:tr>
        <w:tc>
          <w:tcPr>
            <w:tcW w:type="dxa" w:w="4320"/>
          </w:tcPr>
          <w:p>
            <w:r>
              <w:t>职位</w:t>
            </w:r>
          </w:p>
        </w:tc>
        <w:tc>
          <w:tcPr>
            <w:tcW w:type="dxa" w:w="4320"/>
          </w:tcPr>
          <w:p>
            <w:r>
              <w:t>技术部总监</w:t>
            </w:r>
          </w:p>
        </w:tc>
      </w:tr>
      <w:tr>
        <w:tc>
          <w:tcPr>
            <w:tcW w:type="dxa" w:w="4320"/>
          </w:tcPr>
          <w:p>
            <w:r>
              <w:t>工作年限</w:t>
            </w:r>
          </w:p>
        </w:tc>
        <w:tc>
          <w:tcPr>
            <w:tcW w:type="dxa" w:w="4320"/>
          </w:tcPr>
          <w:p>
            <w:r>
              <w:t>10年技术研发与管理经验</w:t>
            </w:r>
          </w:p>
        </w:tc>
      </w:tr>
      <w:tr>
        <w:tc>
          <w:tcPr>
            <w:tcW w:type="dxa" w:w="4320"/>
          </w:tcPr>
          <w:p>
            <w:r>
              <w:t>技术背景</w:t>
            </w:r>
          </w:p>
        </w:tc>
        <w:tc>
          <w:tcPr>
            <w:tcW w:type="dxa" w:w="4320"/>
          </w:tcPr>
          <w:p>
            <w:r>
              <w:t>全栈工程师出身，熟悉敏捷开发流程和项目管理</w:t>
            </w:r>
          </w:p>
        </w:tc>
      </w:tr>
      <w:tr>
        <w:tc>
          <w:tcPr>
            <w:tcW w:type="dxa" w:w="4320"/>
          </w:tcPr>
          <w:p>
            <w:r>
              <w:t>核心需求</w:t>
            </w:r>
          </w:p>
        </w:tc>
        <w:tc>
          <w:tcPr>
            <w:tcW w:type="dxa" w:w="4320"/>
          </w:tcPr>
          <w:p>
            <w:r>
              <w:t>需要同时了解下属各团队工作进展并向创始人汇报，管理部门10大重要工作</w:t>
            </w:r>
          </w:p>
        </w:tc>
      </w:tr>
      <w:tr>
        <w:tc>
          <w:tcPr>
            <w:tcW w:type="dxa" w:w="4320"/>
          </w:tcPr>
          <w:p>
            <w:r>
              <w:t>使用场景</w:t>
            </w:r>
          </w:p>
        </w:tc>
        <w:tc>
          <w:tcPr>
            <w:tcW w:type="dxa" w:w="4320"/>
          </w:tcPr>
          <w:p>
            <w:r>
              <w:t>查看部门全员工作面板、向团队长派发任务、向上级发起信息邀约请示</w:t>
            </w:r>
          </w:p>
        </w:tc>
      </w:tr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跨团队信息分散，需要逐一沟通了解进度，向上汇报时信息整理耗时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画像四：前端团队负责人（TEAM_LEADER）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赵琳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28岁</w:t>
            </w:r>
          </w:p>
        </w:tc>
      </w:tr>
      <w:tr>
        <w:tc>
          <w:tcPr>
            <w:tcW w:type="dxa" w:w="4320"/>
          </w:tcPr>
          <w:p>
            <w:r>
              <w:t>职位</w:t>
            </w:r>
          </w:p>
        </w:tc>
        <w:tc>
          <w:tcPr>
            <w:tcW w:type="dxa" w:w="4320"/>
          </w:tcPr>
          <w:p>
            <w:r>
              <w:t>前端开发团队负责人</w:t>
            </w:r>
          </w:p>
        </w:tc>
      </w:tr>
      <w:tr>
        <w:tc>
          <w:tcPr>
            <w:tcW w:type="dxa" w:w="4320"/>
          </w:tcPr>
          <w:p>
            <w:r>
              <w:t>工作年限</w:t>
            </w:r>
          </w:p>
        </w:tc>
        <w:tc>
          <w:tcPr>
            <w:tcW w:type="dxa" w:w="4320"/>
          </w:tcPr>
          <w:p>
            <w:r>
              <w:t>5年前端开发经验，2年团队管理经验</w:t>
            </w:r>
          </w:p>
        </w:tc>
      </w:tr>
      <w:tr>
        <w:tc>
          <w:tcPr>
            <w:tcW w:type="dxa" w:w="4320"/>
          </w:tcPr>
          <w:p>
            <w:r>
              <w:t>技术背景</w:t>
            </w:r>
          </w:p>
        </w:tc>
        <w:tc>
          <w:tcPr>
            <w:tcW w:type="dxa" w:w="4320"/>
          </w:tcPr>
          <w:p>
            <w:r>
              <w:t>精通Vue/React等前端技术栈，熟悉Git协作流程</w:t>
            </w:r>
          </w:p>
        </w:tc>
      </w:tr>
      <w:tr>
        <w:tc>
          <w:tcPr>
            <w:tcW w:type="dxa" w:w="4320"/>
          </w:tcPr>
          <w:p>
            <w:r>
              <w:t>核心需求</w:t>
            </w:r>
          </w:p>
        </w:tc>
        <w:tc>
          <w:tcPr>
            <w:tcW w:type="dxa" w:w="4320"/>
          </w:tcPr>
          <w:p>
            <w:r>
              <w:t>高效分配团队任务，跟踪团队成员工作进度，及时向上级汇报</w:t>
            </w:r>
          </w:p>
        </w:tc>
      </w:tr>
      <w:tr>
        <w:tc>
          <w:tcPr>
            <w:tcW w:type="dxa" w:w="4320"/>
          </w:tcPr>
          <w:p>
            <w:r>
              <w:t>使用场景</w:t>
            </w:r>
          </w:p>
        </w:tc>
        <w:tc>
          <w:tcPr>
            <w:tcW w:type="dxa" w:w="4320"/>
          </w:tcPr>
          <w:p>
            <w:r>
              <w:t>创建并分发给团队成员任务、查看团队工作视图、审核团队成员日志</w:t>
            </w:r>
          </w:p>
        </w:tc>
      </w:tr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任务分配依赖即时通讯工具，进度跟踪需要反复催问，缺乏统一的团队工作看板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画像五：初级开发工程师（EMPLOYEE）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陈小明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24岁</w:t>
            </w:r>
          </w:p>
        </w:tc>
      </w:tr>
      <w:tr>
        <w:tc>
          <w:tcPr>
            <w:tcW w:type="dxa" w:w="4320"/>
          </w:tcPr>
          <w:p>
            <w:r>
              <w:t>职位</w:t>
            </w:r>
          </w:p>
        </w:tc>
        <w:tc>
          <w:tcPr>
            <w:tcW w:type="dxa" w:w="4320"/>
          </w:tcPr>
          <w:p>
            <w:r>
              <w:t>初级Java开发工程师</w:t>
            </w:r>
          </w:p>
        </w:tc>
      </w:tr>
      <w:tr>
        <w:tc>
          <w:tcPr>
            <w:tcW w:type="dxa" w:w="4320"/>
          </w:tcPr>
          <w:p>
            <w:r>
              <w:t>工作年限</w:t>
            </w:r>
          </w:p>
        </w:tc>
        <w:tc>
          <w:tcPr>
            <w:tcW w:type="dxa" w:w="4320"/>
          </w:tcPr>
          <w:p>
            <w:r>
              <w:t>应届毕业生，入职6个月</w:t>
            </w:r>
          </w:p>
        </w:tc>
      </w:tr>
      <w:tr>
        <w:tc>
          <w:tcPr>
            <w:tcW w:type="dxa" w:w="4320"/>
          </w:tcPr>
          <w:p>
            <w:r>
              <w:t>技术背景</w:t>
            </w:r>
          </w:p>
        </w:tc>
        <w:tc>
          <w:tcPr>
            <w:tcW w:type="dxa" w:w="4320"/>
          </w:tcPr>
          <w:p>
            <w:r>
              <w:t>熟悉Java基础，正在学习Spring Boot和Android开发</w:t>
            </w:r>
          </w:p>
        </w:tc>
      </w:tr>
      <w:tr>
        <w:tc>
          <w:tcPr>
            <w:tcW w:type="dxa" w:w="4320"/>
          </w:tcPr>
          <w:p>
            <w:r>
              <w:t>核心需求</w:t>
            </w:r>
          </w:p>
        </w:tc>
        <w:tc>
          <w:tcPr>
            <w:tcW w:type="dxa" w:w="4320"/>
          </w:tcPr>
          <w:p>
            <w:r>
              <w:t>清晰了解自己的工作任务和进度要求，便捷记录每日工作日志</w:t>
            </w:r>
          </w:p>
        </w:tc>
      </w:tr>
      <w:tr>
        <w:tc>
          <w:tcPr>
            <w:tcW w:type="dxa" w:w="4320"/>
          </w:tcPr>
          <w:p>
            <w:r>
              <w:t>使用场景</w:t>
            </w:r>
          </w:p>
        </w:tc>
        <w:tc>
          <w:tcPr>
            <w:tcW w:type="dxa" w:w="4320"/>
          </w:tcPr>
          <w:p>
            <w:r>
              <w:t>查看个人工作面板、录入每日工作日志、接收并完成分配的任务、查看月/周/日视图</w:t>
            </w:r>
          </w:p>
        </w:tc>
      </w:tr>
      <w:tr>
        <w:tc>
          <w:tcPr>
            <w:tcW w:type="dxa" w:w="4320"/>
          </w:tcPr>
          <w:p>
            <w:r>
              <w:t>痛点</w:t>
            </w:r>
          </w:p>
        </w:tc>
        <w:tc>
          <w:tcPr>
            <w:tcW w:type="dxa" w:w="4320"/>
          </w:tcPr>
          <w:p>
            <w:r>
              <w:t>入职初期不清楚工作优先级，日志记录不规范，缺乏个人工作效率分析工具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3.3 核心用户场景</w:t>
      </w:r>
    </w:p>
    <w:p>
      <w:r>
        <w:rPr>
          <w:rFonts w:ascii="宋体" w:hAnsi="宋体" w:eastAsia="宋体"/>
          <w:b/>
          <w:sz w:val="24"/>
        </w:rPr>
        <w:t>场景一：任务分发闭环</w:t>
      </w:r>
    </w:p>
    <w:p>
      <w:r>
        <w:rPr>
          <w:rFonts w:ascii="宋体" w:hAnsi="宋体" w:eastAsia="宋体"/>
          <w:sz w:val="22"/>
        </w:rPr>
        <w:t>创始人李华在信息面板发现某项目进展缓慢，通过任务派发功能向技术部总监王强派发一项紧急任务（含任务名称、优先级、截止时间）。王强收到任务后，将子任务分配给前端团队负责人赵琳。赵琳进一步将具体开发任务分配给工程师陈小明。陈小明在个人面板接收任务，更新进度，完成后上报。信息沿层级自动穿透，各级可实时查看任务状态。</w:t>
      </w:r>
    </w:p>
    <w:p>
      <w:r>
        <w:rPr>
          <w:rFonts w:ascii="宋体" w:hAnsi="宋体" w:eastAsia="宋体"/>
          <w:b/>
          <w:sz w:val="24"/>
        </w:rPr>
        <w:t>场景二：日志录入与视图生成</w:t>
      </w:r>
    </w:p>
    <w:p>
      <w:r>
        <w:rPr>
          <w:rFonts w:ascii="宋体" w:hAnsi="宋体" w:eastAsia="宋体"/>
          <w:sz w:val="22"/>
        </w:rPr>
        <w:t>工程师陈小明每日工作前打开Pandora App，在日志页面录入昨日工作内容（工作事项、完成情况、时间花费）。系统自动根据日志信息生成月视图、周视图、日视图，并更新个人10大重要工作展示。部门总监王强通过视图页查看部门全员工作分布，了解团队整体工作情况。</w:t>
      </w:r>
    </w:p>
    <w:p>
      <w:r>
        <w:rPr>
          <w:rFonts w:ascii="宋体" w:hAnsi="宋体" w:eastAsia="宋体"/>
          <w:b/>
          <w:sz w:val="24"/>
        </w:rPr>
        <w:t>场景三：AI分析与MBTI测试</w:t>
      </w:r>
    </w:p>
    <w:p>
      <w:r>
        <w:rPr>
          <w:rFonts w:ascii="宋体" w:hAnsi="宋体" w:eastAsia="宋体"/>
          <w:sz w:val="22"/>
        </w:rPr>
        <w:t>工程师陈小明在AI地图页面发起关键词分析，系统提取其日志关键词并展示分析过程。陈小明同时进行MBTI职业性格测试（选择36题版本），系统本地计算性格类型并生成报告，结合日志关键词分析给出个性化工作建议。团队负责人赵琳可查看团队成员的MBTI类型分布，辅助团队协作决策。</w:t>
      </w:r>
    </w:p>
    <w:p>
      <w:pPr>
        <w:pStyle w:val="Heading1"/>
      </w:pPr>
      <w:r>
        <w:rPr>
          <w:rFonts w:ascii="黑体" w:hAnsi="黑体" w:eastAsia="黑体"/>
        </w:rPr>
        <w:t>4. 竞品或替代方案说明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竞品/替代方案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核心功能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不足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Pandora差异化</w:t>
            </w:r>
          </w:p>
        </w:tc>
      </w:tr>
      <w:tr>
        <w:tc>
          <w:tcPr>
            <w:tcW w:type="dxa" w:w="1728"/>
          </w:tcPr>
          <w:p>
            <w:r>
              <w:t>番茄计划</w:t>
            </w:r>
          </w:p>
        </w:tc>
        <w:tc>
          <w:tcPr>
            <w:tcW w:type="dxa" w:w="1728"/>
          </w:tcPr>
          <w:p>
            <w:r>
              <w:t>番茄钟计时、月/周/日视图</w:t>
            </w:r>
          </w:p>
        </w:tc>
        <w:tc>
          <w:tcPr>
            <w:tcW w:type="dxa" w:w="1728"/>
          </w:tcPr>
          <w:p>
            <w:r>
              <w:t>个人时间管理成熟</w:t>
            </w:r>
          </w:p>
        </w:tc>
        <w:tc>
          <w:tcPr>
            <w:tcW w:type="dxa" w:w="1728"/>
          </w:tcPr>
          <w:p>
            <w:r>
              <w:t>仅个人使用，无团队协作和任务分发</w:t>
            </w:r>
          </w:p>
        </w:tc>
        <w:tc>
          <w:tcPr>
            <w:tcW w:type="dxa" w:w="1728"/>
          </w:tcPr>
          <w:p>
            <w:r>
              <w:t>支持五级角色权限和任务分发闭环</w:t>
            </w:r>
          </w:p>
        </w:tc>
      </w:tr>
      <w:tr>
        <w:tc>
          <w:tcPr>
            <w:tcW w:type="dxa" w:w="1728"/>
          </w:tcPr>
          <w:p>
            <w:r>
              <w:t>Teambition</w:t>
            </w:r>
          </w:p>
        </w:tc>
        <w:tc>
          <w:tcPr>
            <w:tcW w:type="dxa" w:w="1728"/>
          </w:tcPr>
          <w:p>
            <w:r>
              <w:t>任务看板、项目协作</w:t>
            </w:r>
          </w:p>
        </w:tc>
        <w:tc>
          <w:tcPr>
            <w:tcW w:type="dxa" w:w="1728"/>
          </w:tcPr>
          <w:p>
            <w:r>
              <w:t>团队任务管理完善</w:t>
            </w:r>
          </w:p>
        </w:tc>
        <w:tc>
          <w:tcPr>
            <w:tcW w:type="dxa" w:w="1728"/>
          </w:tcPr>
          <w:p>
            <w:r>
              <w:t>缺乏日志收集和AI分析能力</w:t>
            </w:r>
          </w:p>
        </w:tc>
        <w:tc>
          <w:tcPr>
            <w:tcW w:type="dxa" w:w="1728"/>
          </w:tcPr>
          <w:p>
            <w:r>
              <w:t>集成日志收集+AI分析+MBTI性格测试</w:t>
            </w:r>
          </w:p>
        </w:tc>
      </w:tr>
      <w:tr>
        <w:tc>
          <w:tcPr>
            <w:tcW w:type="dxa" w:w="1728"/>
          </w:tcPr>
          <w:p>
            <w:r>
              <w:t>Worktile</w:t>
            </w:r>
          </w:p>
        </w:tc>
        <w:tc>
          <w:tcPr>
            <w:tcW w:type="dxa" w:w="1728"/>
          </w:tcPr>
          <w:p>
            <w:r>
              <w:t>任务管理、项目跟踪</w:t>
            </w:r>
          </w:p>
        </w:tc>
        <w:tc>
          <w:tcPr>
            <w:tcW w:type="dxa" w:w="1728"/>
          </w:tcPr>
          <w:p>
            <w:r>
              <w:t>企业级协作功能全面</w:t>
            </w:r>
          </w:p>
        </w:tc>
        <w:tc>
          <w:tcPr>
            <w:tcW w:type="dxa" w:w="1728"/>
          </w:tcPr>
          <w:p>
            <w:r>
              <w:t>无信息面板四板块展示，无月相主题</w:t>
            </w:r>
          </w:p>
        </w:tc>
        <w:tc>
          <w:tcPr>
            <w:tcW w:type="dxa" w:w="1728"/>
          </w:tcPr>
          <w:p>
            <w:r>
              <w:t>四大面板信息汇聚+月相主题自动切换</w:t>
            </w:r>
          </w:p>
        </w:tc>
      </w:tr>
      <w:tr>
        <w:tc>
          <w:tcPr>
            <w:tcW w:type="dxa" w:w="1728"/>
          </w:tcPr>
          <w:p>
            <w:r>
              <w:t>钉钉日志</w:t>
            </w:r>
          </w:p>
        </w:tc>
        <w:tc>
          <w:tcPr>
            <w:tcW w:type="dxa" w:w="1728"/>
          </w:tcPr>
          <w:p>
            <w:r>
              <w:t>日志填报、审批流程</w:t>
            </w:r>
          </w:p>
        </w:tc>
        <w:tc>
          <w:tcPr>
            <w:tcW w:type="dxa" w:w="1728"/>
          </w:tcPr>
          <w:p>
            <w:r>
              <w:t>企业用户基数大</w:t>
            </w:r>
          </w:p>
        </w:tc>
        <w:tc>
          <w:tcPr>
            <w:tcW w:type="dxa" w:w="1728"/>
          </w:tcPr>
          <w:p>
            <w:r>
              <w:t>日志仅用于填报，无数据分析和视图</w:t>
            </w:r>
          </w:p>
        </w:tc>
        <w:tc>
          <w:tcPr>
            <w:tcW w:type="dxa" w:w="1728"/>
          </w:tcPr>
          <w:p>
            <w:r>
              <w:t>日志驱动视图生成+AI智能分析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5. 概要设计</w:t>
      </w:r>
    </w:p>
    <w:p>
      <w:pPr>
        <w:pStyle w:val="Heading2"/>
      </w:pPr>
      <w:r>
        <w:rPr>
          <w:rFonts w:ascii="黑体" w:hAnsi="黑体" w:eastAsia="黑体"/>
        </w:rPr>
        <w:t>5.1 系统架构设计</w:t>
      </w:r>
    </w:p>
    <w:p>
      <w:r>
        <w:rPr>
          <w:rFonts w:ascii="宋体" w:hAnsi="宋体" w:eastAsia="宋体"/>
          <w:sz w:val="24"/>
        </w:rPr>
        <w:t>系统采用三端分离架构：Android移动端（面向员工）、Web管理端（面向管理层）、Spring Boot后端服务。</w:t>
      </w:r>
    </w:p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技术选型：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Android移动端</w:t>
            </w:r>
          </w:p>
        </w:tc>
        <w:tc>
          <w:tcPr>
            <w:tcW w:type="dxa" w:w="2880"/>
          </w:tcPr>
          <w:p>
            <w:r>
              <w:t>Java + MVVM + Repository + Retrofit2 + RxJava3 + Room</w:t>
            </w:r>
          </w:p>
        </w:tc>
        <w:tc>
          <w:tcPr>
            <w:tcW w:type="dxa" w:w="2880"/>
          </w:tcPr>
          <w:p>
            <w:r>
              <w:t>主要面向员工使用，提供任务管理、日志记录、视图展示、AI分析</w:t>
            </w:r>
          </w:p>
        </w:tc>
      </w:tr>
      <w:tr>
        <w:tc>
          <w:tcPr>
            <w:tcW w:type="dxa" w:w="2880"/>
          </w:tcPr>
          <w:p>
            <w:r>
              <w:t>Web管理端</w:t>
            </w:r>
          </w:p>
        </w:tc>
        <w:tc>
          <w:tcPr>
            <w:tcW w:type="dxa" w:w="2880"/>
          </w:tcPr>
          <w:p>
            <w:r>
              <w:t>Vue3 + Vite + Element Plus + Pinia + ECharts</w:t>
            </w:r>
          </w:p>
        </w:tc>
        <w:tc>
          <w:tcPr>
            <w:tcW w:type="dxa" w:w="2880"/>
          </w:tcPr>
          <w:p>
            <w:r>
              <w:t>主要面向管理层使用，提供全局看板、人员权限管理、AI分析查看</w:t>
            </w:r>
          </w:p>
        </w:tc>
      </w:tr>
      <w:tr>
        <w:tc>
          <w:tcPr>
            <w:tcW w:type="dxa" w:w="2880"/>
          </w:tcPr>
          <w:p>
            <w:r>
              <w:t>后端服务</w:t>
            </w:r>
          </w:p>
        </w:tc>
        <w:tc>
          <w:tcPr>
            <w:tcW w:type="dxa" w:w="2880"/>
          </w:tcPr>
          <w:p>
            <w:r>
              <w:t>Spring Boot 3 + Java 17 + JPA + JWT + H2/Oracle</w:t>
            </w:r>
          </w:p>
        </w:tc>
        <w:tc>
          <w:tcPr>
            <w:tcW w:type="dxa" w:w="2880"/>
          </w:tcPr>
          <w:p>
            <w:r>
              <w:t>提供RESTful API，处理业务逻辑、数据存储、AI接入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系统架构层次：</w:t>
      </w:r>
    </w:p>
    <w:p>
      <w:r>
        <w:rPr>
          <w:rFonts w:ascii="宋体" w:hAnsi="宋体" w:eastAsia="宋体"/>
          <w:sz w:val="22"/>
        </w:rPr>
        <w:t>（1）表现层：Android App（ArkUI/XML布局）+ Web前端（Vue3组件）</w:t>
      </w:r>
    </w:p>
    <w:p>
      <w:r>
        <w:rPr>
          <w:rFonts w:ascii="宋体" w:hAnsi="宋体" w:eastAsia="宋体"/>
          <w:sz w:val="22"/>
        </w:rPr>
        <w:t>（2）业务层：Spring Boot Controller + Service + 状态机 + 审计切面</w:t>
      </w:r>
    </w:p>
    <w:p>
      <w:r>
        <w:rPr>
          <w:rFonts w:ascii="宋体" w:hAnsi="宋体" w:eastAsia="宋体"/>
          <w:sz w:val="22"/>
        </w:rPr>
        <w:t>（3）数据层：JPA + JdbcTemplate + H2数据库（开发）/ Oracle数据库（生产）</w:t>
      </w:r>
    </w:p>
    <w:p>
      <w:r>
        <w:rPr>
          <w:rFonts w:ascii="宋体" w:hAnsi="宋体" w:eastAsia="宋体"/>
          <w:sz w:val="22"/>
        </w:rPr>
        <w:t>（4）基础设施：JWT认证 + 内存Session + BCrypt加密 + DeepSeek AI接口</w:t>
      </w:r>
    </w:p>
    <w:p>
      <w:pPr>
        <w:pStyle w:val="Heading2"/>
      </w:pPr>
      <w:r>
        <w:rPr>
          <w:rFonts w:ascii="黑体" w:hAnsi="黑体" w:eastAsia="黑体"/>
        </w:rPr>
        <w:t>5.2 系统功能模块设计</w:t>
      </w:r>
    </w:p>
    <w:p>
      <w:r>
        <w:rPr>
          <w:rFonts w:ascii="宋体" w:hAnsi="宋体" w:eastAsia="宋体"/>
          <w:sz w:val="24"/>
        </w:rPr>
        <w:t>系统按业务领域划分为以下功能模块：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模块名称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关联角色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用户认证模块</w:t>
            </w:r>
          </w:p>
        </w:tc>
        <w:tc>
          <w:tcPr>
            <w:tcW w:type="dxa" w:w="2160"/>
          </w:tcPr>
          <w:p>
            <w:r>
              <w:t>注册、登录、JWT令牌管理、角色权限验证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任务管理模块</w:t>
            </w:r>
          </w:p>
        </w:tc>
        <w:tc>
          <w:tcPr>
            <w:tcW w:type="dxa" w:w="2160"/>
          </w:tcPr>
          <w:p>
            <w:r>
              <w:t>任务创建、分发、接收、进度更新、状态流转、四象限管理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日志管理模块</w:t>
            </w:r>
          </w:p>
        </w:tc>
        <w:tc>
          <w:tcPr>
            <w:tcW w:type="dxa" w:w="2160"/>
          </w:tcPr>
          <w:p>
            <w:r>
              <w:t>日志录入、查询、统计图表、十大重要工作编辑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视图展示模块</w:t>
            </w:r>
          </w:p>
        </w:tc>
        <w:tc>
          <w:tcPr>
            <w:tcW w:type="dxa" w:w="2160"/>
          </w:tcPr>
          <w:p>
            <w:r>
              <w:t>月/周/日视图、导图页四大板块、信息数据地图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AI分析模块</w:t>
            </w:r>
          </w:p>
        </w:tc>
        <w:tc>
          <w:tcPr>
            <w:tcW w:type="dxa" w:w="2160"/>
          </w:tcPr>
          <w:p>
            <w:r>
              <w:t>MBTI性格测试、关键词分析、个性化建议、每日占卜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权限管理模块</w:t>
            </w:r>
          </w:p>
        </w:tc>
        <w:tc>
          <w:tcPr>
            <w:tcW w:type="dxa" w:w="2160"/>
          </w:tcPr>
          <w:p>
            <w:r>
              <w:t>角色层级管理、信息穿透、邀约请示、分层审核</w:t>
            </w:r>
          </w:p>
        </w:tc>
        <w:tc>
          <w:tcPr>
            <w:tcW w:type="dxa" w:w="2160"/>
          </w:tcPr>
          <w:p>
            <w:r>
              <w:t>ADMIN/FOUNDER/DEPT_HEAD/TEAM_LEADER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主题管理模块</w:t>
            </w:r>
          </w:p>
        </w:tc>
        <w:tc>
          <w:tcPr>
            <w:tcW w:type="dxa" w:w="2160"/>
          </w:tcPr>
          <w:p>
            <w:r>
              <w:t>月相计算、8种月相主题自动切换、手动主题覆盖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  <w:tr>
        <w:tc>
          <w:tcPr>
            <w:tcW w:type="dxa" w:w="2160"/>
          </w:tcPr>
          <w:p>
            <w:r>
              <w:t>M8</w:t>
            </w:r>
          </w:p>
        </w:tc>
        <w:tc>
          <w:tcPr>
            <w:tcW w:type="dxa" w:w="2160"/>
          </w:tcPr>
          <w:p>
            <w:r>
              <w:t>专注计时模块</w:t>
            </w:r>
          </w:p>
        </w:tc>
        <w:tc>
          <w:tcPr>
            <w:tcW w:type="dxa" w:w="2160"/>
          </w:tcPr>
          <w:p>
            <w:r>
              <w:t>番茄钟25分钟专注+5分钟休息循环、周期统计</w:t>
            </w:r>
          </w:p>
        </w:tc>
        <w:tc>
          <w:tcPr>
            <w:tcW w:type="dxa" w:w="2160"/>
          </w:tcPr>
          <w:p>
            <w:r>
              <w:t>全部角色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5.3 数据库设计</w:t>
      </w:r>
    </w:p>
    <w:p>
      <w:r>
        <w:rPr>
          <w:rFonts w:ascii="宋体" w:hAnsi="宋体" w:eastAsia="宋体"/>
          <w:sz w:val="24"/>
        </w:rPr>
        <w:t>数据库共设计11张核心表，符合第四范式（4NF）。以下为核心表结构：</w:t>
      </w:r>
    </w:p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表5-1 users 用户主表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是否为空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字段说明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VARCHAR(64)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用户名（唯一）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VARCHAR(128)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BCrypt加密密码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角色(ADMIN/FOUNDER/DEPT_HEAD/TEAM_LEADER/EMPLOYEE)</w:t>
            </w:r>
          </w:p>
        </w:tc>
      </w:tr>
      <w:tr>
        <w:tc>
          <w:tcPr>
            <w:tcW w:type="dxa" w:w="1728"/>
          </w:tcPr>
          <w:p>
            <w:r>
              <w:t>department_id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所属部门ID</w:t>
            </w:r>
          </w:p>
        </w:tc>
      </w:tr>
      <w:tr>
        <w:tc>
          <w:tcPr>
            <w:tcW w:type="dxa" w:w="1728"/>
          </w:tcPr>
          <w:p>
            <w:r>
              <w:t>team_id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所属团队ID</w:t>
            </w:r>
          </w:p>
        </w:tc>
      </w:tr>
      <w:tr>
        <w:tc>
          <w:tcPr>
            <w:tcW w:type="dxa" w:w="1728"/>
          </w:tcPr>
          <w:p>
            <w:r>
              <w:t>avatar</w:t>
            </w:r>
          </w:p>
        </w:tc>
        <w:tc>
          <w:tcPr>
            <w:tcW w:type="dxa" w:w="1728"/>
          </w:tcPr>
          <w:p>
            <w:r>
              <w:t>VARCHAR(256)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头像URL</w:t>
            </w:r>
          </w:p>
        </w:tc>
      </w:tr>
      <w:tr>
        <w:tc>
          <w:tcPr>
            <w:tcW w:type="dxa" w:w="1728"/>
          </w:tcPr>
          <w:p>
            <w:r>
              <w:t>theme_mode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主题模式(AUTO/MANUAL)</w:t>
            </w:r>
          </w:p>
        </w:tc>
      </w:tr>
      <w:tr>
        <w:tc>
          <w:tcPr>
            <w:tcW w:type="dxa" w:w="1728"/>
          </w:tcPr>
          <w:p>
            <w:r>
              <w:t>deleted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软删除标记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表5-2 tasks 任务表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是否为空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字段说明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VARCHAR(256)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任务名称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VARCHAR(10)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优先级(LOW/MEDIUM/HIGH/URGENT)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状态(PENDING/ACCEPTED/IN_PROGRESS/COMPLETED/CONFIRMED/REJECTED)</w:t>
            </w:r>
          </w:p>
        </w:tc>
      </w:tr>
      <w:tr>
        <w:tc>
          <w:tcPr>
            <w:tcW w:type="dxa" w:w="1728"/>
          </w:tcPr>
          <w:p>
            <w:r>
              <w:t>start_time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开始时间</w:t>
            </w:r>
          </w:p>
        </w:tc>
      </w:tr>
      <w:tr>
        <w:tc>
          <w:tcPr>
            <w:tcW w:type="dxa" w:w="1728"/>
          </w:tcPr>
          <w:p>
            <w:r>
              <w:t>end_time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截止时间</w:t>
            </w:r>
          </w:p>
        </w:tc>
      </w:tr>
      <w:tr>
        <w:tc>
          <w:tcPr>
            <w:tcW w:type="dxa" w:w="1728"/>
          </w:tcPr>
          <w:p>
            <w:r>
              <w:t>assignee_id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责任人ID</w:t>
            </w:r>
          </w:p>
        </w:tc>
      </w:tr>
      <w:tr>
        <w:tc>
          <w:tcPr>
            <w:tcW w:type="dxa" w:w="1728"/>
          </w:tcPr>
          <w:p>
            <w:r>
              <w:t>dispatcher_id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分发人ID（NULL表示个人任务）</w:t>
            </w:r>
          </w:p>
        </w:tc>
      </w:tr>
      <w:tr>
        <w:tc>
          <w:tcPr>
            <w:tcW w:type="dxa" w:w="1728"/>
          </w:tcPr>
          <w:p>
            <w:r>
              <w:t>is_important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是否重要</w:t>
            </w:r>
          </w:p>
        </w:tc>
      </w:tr>
      <w:tr>
        <w:tc>
          <w:tcPr>
            <w:tcW w:type="dxa" w:w="1728"/>
          </w:tcPr>
          <w:p>
            <w:r>
              <w:t>is_urgent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是否紧急</w:t>
            </w:r>
          </w:p>
        </w:tc>
      </w:tr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乐观锁版本号</w:t>
            </w:r>
          </w:p>
        </w:tc>
      </w:tr>
      <w:tr>
        <w:tc>
          <w:tcPr>
            <w:tcW w:type="dxa" w:w="1728"/>
          </w:tcPr>
          <w:p>
            <w:r>
              <w:t>deleted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软删除标记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表5-3 work_logs 工作日志表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是否为空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是否主键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字段说明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自增主键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</w:tr>
      <w:tr>
        <w:tc>
          <w:tcPr>
            <w:tcW w:type="dxa" w:w="1728"/>
          </w:tcPr>
          <w:p>
            <w:r>
              <w:t>work_item</w:t>
            </w:r>
          </w:p>
        </w:tc>
        <w:tc>
          <w:tcPr>
            <w:tcW w:type="dxa" w:w="1728"/>
          </w:tcPr>
          <w:p>
            <w:r>
              <w:t>VARCHAR(512)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工作事项</w:t>
            </w:r>
          </w:p>
        </w:tc>
      </w:tr>
      <w:tr>
        <w:tc>
          <w:tcPr>
            <w:tcW w:type="dxa" w:w="1728"/>
          </w:tcPr>
          <w:p>
            <w:r>
              <w:t>completion_status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完成情况(NOT_STARTED/IN_PROGRESS/COMPLETED)</w:t>
            </w:r>
          </w:p>
        </w:tc>
      </w:tr>
      <w:tr>
        <w:tc>
          <w:tcPr>
            <w:tcW w:type="dxa" w:w="1728"/>
          </w:tcPr>
          <w:p>
            <w:r>
              <w:t>time_cost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时间花费（小时）</w:t>
            </w:r>
          </w:p>
        </w:tc>
      </w:tr>
      <w:tr>
        <w:tc>
          <w:tcPr>
            <w:tcW w:type="dxa" w:w="1728"/>
          </w:tcPr>
          <w:p>
            <w:r>
              <w:t>log_date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日志日期</w:t>
            </w:r>
          </w:p>
        </w:tc>
      </w:tr>
      <w:tr>
        <w:tc>
          <w:tcPr>
            <w:tcW w:type="dxa" w:w="1728"/>
          </w:tcPr>
          <w:p>
            <w:r>
              <w:t>deleted</w:t>
            </w:r>
          </w:p>
        </w:tc>
        <w:tc>
          <w:tcPr>
            <w:tcW w:type="dxa" w:w="1728"/>
          </w:tcPr>
          <w:p>
            <w:r>
              <w:t>TINYINT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软删除标记</w:t>
            </w:r>
          </w:p>
        </w:tc>
      </w:tr>
    </w:tbl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sz w:val="24"/>
        </w:rPr>
        <w:t>其余表包括：departments（部门表）、teams（团队表）、top10_works（十大重要工作表）、mbti_reports（MBTI报告表）、ai_analyses（AI分析记录表）、audit_logs（审计日志表）、invitation_requests（信息邀约请示表）、audit_rules（分层审核规则表）、audit_rule_approvers（审核规则审批人子表）。</w:t>
      </w:r>
    </w:p>
    <w:p>
      <w:pPr>
        <w:pStyle w:val="Heading1"/>
      </w:pPr>
      <w:r>
        <w:rPr>
          <w:rFonts w:ascii="黑体" w:hAnsi="黑体" w:eastAsia="黑体"/>
        </w:rPr>
        <w:t>6. 用户故事清单（Epic / Feature / User Story）</w:t>
      </w:r>
    </w:p>
    <w:p>
      <w:pPr>
        <w:pStyle w:val="Heading2"/>
      </w:pPr>
      <w:r>
        <w:rPr>
          <w:rFonts w:ascii="黑体" w:hAnsi="黑体" w:eastAsia="黑体"/>
        </w:rPr>
        <w:t>Epic-1：任务管理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US-1.1</w:t>
            </w:r>
          </w:p>
        </w:tc>
        <w:tc>
          <w:tcPr>
            <w:tcW w:type="dxa" w:w="2160"/>
          </w:tcPr>
          <w:p>
            <w:r>
              <w:t>作为团队长，我可以创建任务并指定责任人，以便分发工作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任务创建成功并出现在责任人任务列表中</w:t>
            </w:r>
          </w:p>
        </w:tc>
      </w:tr>
      <w:tr>
        <w:tc>
          <w:tcPr>
            <w:tcW w:type="dxa" w:w="2160"/>
          </w:tcPr>
          <w:p>
            <w:r>
              <w:t>US-1.2</w:t>
            </w:r>
          </w:p>
        </w:tc>
        <w:tc>
          <w:tcPr>
            <w:tcW w:type="dxa" w:w="2160"/>
          </w:tcPr>
          <w:p>
            <w:r>
              <w:t>作为员工，我可以接收分配给我的任务并查看任务详情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任务状态从PENDING变为ACCEPTED，详情完整显示</w:t>
            </w:r>
          </w:p>
        </w:tc>
      </w:tr>
      <w:tr>
        <w:tc>
          <w:tcPr>
            <w:tcW w:type="dxa" w:w="2160"/>
          </w:tcPr>
          <w:p>
            <w:r>
              <w:t>US-1.3</w:t>
            </w:r>
          </w:p>
        </w:tc>
        <w:tc>
          <w:tcPr>
            <w:tcW w:type="dxa" w:w="2160"/>
          </w:tcPr>
          <w:p>
            <w:r>
              <w:t>作为员工，我可以更新任务进度并填写进度说明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进度说明保存成功，任务状态变为IN_PROGRESS</w:t>
            </w:r>
          </w:p>
        </w:tc>
      </w:tr>
      <w:tr>
        <w:tc>
          <w:tcPr>
            <w:tcW w:type="dxa" w:w="2160"/>
          </w:tcPr>
          <w:p>
            <w:r>
              <w:t>US-1.4</w:t>
            </w:r>
          </w:p>
        </w:tc>
        <w:tc>
          <w:tcPr>
            <w:tcW w:type="dxa" w:w="2160"/>
          </w:tcPr>
          <w:p>
            <w:r>
              <w:t>作为团队长，我可以确认或驳回已完成任务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确认后状态变为CONFIRMED，驳回后变为REJECTED并附原因</w:t>
            </w:r>
          </w:p>
        </w:tc>
      </w:tr>
      <w:tr>
        <w:tc>
          <w:tcPr>
            <w:tcW w:type="dxa" w:w="2160"/>
          </w:tcPr>
          <w:p>
            <w:r>
              <w:t>US-1.5</w:t>
            </w:r>
          </w:p>
        </w:tc>
        <w:tc>
          <w:tcPr>
            <w:tcW w:type="dxa" w:w="2160"/>
          </w:tcPr>
          <w:p>
            <w:r>
              <w:t>作为员工，我可以按四象限（重要/紧急）查看任务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任务按四象限分类展示，各象限任务数正确</w:t>
            </w:r>
          </w:p>
        </w:tc>
      </w:tr>
      <w:tr>
        <w:tc>
          <w:tcPr>
            <w:tcW w:type="dxa" w:w="2160"/>
          </w:tcPr>
          <w:p>
            <w:r>
              <w:t>US-1.6</w:t>
            </w:r>
          </w:p>
        </w:tc>
        <w:tc>
          <w:tcPr>
            <w:tcW w:type="dxa" w:w="2160"/>
          </w:tcPr>
          <w:p>
            <w:r>
              <w:t>作为员工，我可以查看任务紧急程度排序（按deadline自动计算）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任务按紧急度排序显示序号，颜色标识正确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Epic-2：日志管理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US-2.1</w:t>
            </w:r>
          </w:p>
        </w:tc>
        <w:tc>
          <w:tcPr>
            <w:tcW w:type="dxa" w:w="2160"/>
          </w:tcPr>
          <w:p>
            <w:r>
              <w:t>作为员工，我可以录入每日工作日志（工作事项、完成情况、时间花费）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日志保存成功并出现在日志列表中</w:t>
            </w:r>
          </w:p>
        </w:tc>
      </w:tr>
      <w:tr>
        <w:tc>
          <w:tcPr>
            <w:tcW w:type="dxa" w:w="2160"/>
          </w:tcPr>
          <w:p>
            <w:r>
              <w:t>US-2.2</w:t>
            </w:r>
          </w:p>
        </w:tc>
        <w:tc>
          <w:tcPr>
            <w:tcW w:type="dxa" w:w="2160"/>
          </w:tcPr>
          <w:p>
            <w:r>
              <w:t>作为员工，我可以查看和编辑个人十大重要工作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十大工作可编辑保存，按排序序号展示</w:t>
            </w:r>
          </w:p>
        </w:tc>
      </w:tr>
      <w:tr>
        <w:tc>
          <w:tcPr>
            <w:tcW w:type="dxa" w:w="2160"/>
          </w:tcPr>
          <w:p>
            <w:r>
              <w:t>US-2.3</w:t>
            </w:r>
          </w:p>
        </w:tc>
        <w:tc>
          <w:tcPr>
            <w:tcW w:type="dxa" w:w="2160"/>
          </w:tcPr>
          <w:p>
            <w:r>
              <w:t>作为管理者，我可以查看下属员工的日志统计图表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统计图表正确展示工作完成率和时间分布</w:t>
            </w:r>
          </w:p>
        </w:tc>
      </w:tr>
      <w:tr>
        <w:tc>
          <w:tcPr>
            <w:tcW w:type="dxa" w:w="2160"/>
          </w:tcPr>
          <w:p>
            <w:r>
              <w:t>US-2.4</w:t>
            </w:r>
          </w:p>
        </w:tc>
        <w:tc>
          <w:tcPr>
            <w:tcW w:type="dxa" w:w="2160"/>
          </w:tcPr>
          <w:p>
            <w:r>
              <w:t>作为员工，每天首次进入日志页时进行一次轻量级完整性校验（晨星冒烟测试校验通过）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校验通过且不影响正常使用，异常时提示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Epic-3：视图展示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US-3.1</w:t>
            </w:r>
          </w:p>
        </w:tc>
        <w:tc>
          <w:tcPr>
            <w:tcW w:type="dxa" w:w="2160"/>
          </w:tcPr>
          <w:p>
            <w:r>
              <w:t>作为员工，我可以查看月视图了解整月工作分布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月视图正确展示每日工作事项标记</w:t>
            </w:r>
          </w:p>
        </w:tc>
      </w:tr>
      <w:tr>
        <w:tc>
          <w:tcPr>
            <w:tcW w:type="dxa" w:w="2160"/>
          </w:tcPr>
          <w:p>
            <w:r>
              <w:t>US-3.2</w:t>
            </w:r>
          </w:p>
        </w:tc>
        <w:tc>
          <w:tcPr>
            <w:tcW w:type="dxa" w:w="2160"/>
          </w:tcPr>
          <w:p>
            <w:r>
              <w:t>作为员工，我可以查看周视图和日视图了解详细工作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周/日视图正确展示对应时间范围工作内容</w:t>
            </w:r>
          </w:p>
        </w:tc>
      </w:tr>
      <w:tr>
        <w:tc>
          <w:tcPr>
            <w:tcW w:type="dxa" w:w="2160"/>
          </w:tcPr>
          <w:p>
            <w:r>
              <w:t>US-3.3</w:t>
            </w:r>
          </w:p>
        </w:tc>
        <w:tc>
          <w:tcPr>
            <w:tcW w:type="dxa" w:w="2160"/>
          </w:tcPr>
          <w:p>
            <w:r>
              <w:t>作为员工，我可以在导图页查看四大板块（公司重要事项/任务派发/个人重要/日志）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四大板块内容正确展示，上方板块仅读，下方可编辑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Epic-4：AI分析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US-4.1</w:t>
            </w:r>
          </w:p>
        </w:tc>
        <w:tc>
          <w:tcPr>
            <w:tcW w:type="dxa" w:w="2160"/>
          </w:tcPr>
          <w:p>
            <w:r>
              <w:t>作为员工，我可以进行MBTI职业性格测试（支持12/24/36题版本）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测试完成后生成性格类型和报告内容</w:t>
            </w:r>
          </w:p>
        </w:tc>
      </w:tr>
      <w:tr>
        <w:tc>
          <w:tcPr>
            <w:tcW w:type="dxa" w:w="2160"/>
          </w:tcPr>
          <w:p>
            <w:r>
              <w:t>US-4.2</w:t>
            </w:r>
          </w:p>
        </w:tc>
        <w:tc>
          <w:tcPr>
            <w:tcW w:type="dxa" w:w="2160"/>
          </w:tcPr>
          <w:p>
            <w:r>
              <w:t>作为员工，我可以查看MBTI历史测试记录并管理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历史记录可查看、删除，优先显示上次结果</w:t>
            </w:r>
          </w:p>
        </w:tc>
      </w:tr>
      <w:tr>
        <w:tc>
          <w:tcPr>
            <w:tcW w:type="dxa" w:w="2160"/>
          </w:tcPr>
          <w:p>
            <w:r>
              <w:t>US-4.3</w:t>
            </w:r>
          </w:p>
        </w:tc>
        <w:tc>
          <w:tcPr>
            <w:tcW w:type="dxa" w:w="2160"/>
          </w:tcPr>
          <w:p>
            <w:r>
              <w:t>作为员工，我可以对日志进行关键词分析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展示5步分析过程（预处理→n-gram→过滤→排序→合并）</w:t>
            </w:r>
          </w:p>
        </w:tc>
      </w:tr>
      <w:tr>
        <w:tc>
          <w:tcPr>
            <w:tcW w:type="dxa" w:w="2160"/>
          </w:tcPr>
          <w:p>
            <w:r>
              <w:t>US-4.4</w:t>
            </w:r>
          </w:p>
        </w:tc>
        <w:tc>
          <w:tcPr>
            <w:tcW w:type="dxa" w:w="2160"/>
          </w:tcPr>
          <w:p>
            <w:r>
              <w:t>作为员工，我可以进行每日占卜（基于梅花易数，每日一次）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显示本卦/互卦/变卦完整卦辞和爻辞，每日限一次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Epic-5：权限管理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US-5.1</w:t>
            </w:r>
          </w:p>
        </w:tc>
        <w:tc>
          <w:tcPr>
            <w:tcW w:type="dxa" w:w="2160"/>
          </w:tcPr>
          <w:p>
            <w:r>
              <w:t>作为新用户，我可以注册账号并选择角色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注册成功并获得JWT令牌，角色有效</w:t>
            </w:r>
          </w:p>
        </w:tc>
      </w:tr>
      <w:tr>
        <w:tc>
          <w:tcPr>
            <w:tcW w:type="dxa" w:w="2160"/>
          </w:tcPr>
          <w:p>
            <w:r>
              <w:t>US-5.2</w:t>
            </w:r>
          </w:p>
        </w:tc>
        <w:tc>
          <w:tcPr>
            <w:tcW w:type="dxa" w:w="2160"/>
          </w:tcPr>
          <w:p>
            <w:r>
              <w:t>作为用户，我可以登录系统并获取认证令牌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登录成功返回token和用户信息，后续请求可认证</w:t>
            </w:r>
          </w:p>
        </w:tc>
      </w:tr>
      <w:tr>
        <w:tc>
          <w:tcPr>
            <w:tcW w:type="dxa" w:w="2160"/>
          </w:tcPr>
          <w:p>
            <w:r>
              <w:t>US-5.3</w:t>
            </w:r>
          </w:p>
        </w:tc>
        <w:tc>
          <w:tcPr>
            <w:tcW w:type="dxa" w:w="2160"/>
          </w:tcPr>
          <w:p>
            <w:r>
              <w:t>作为部门老总，我可以向下穿透查看下属团队工作信息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可查看部门内所有团队和成员的工作面板</w:t>
            </w:r>
          </w:p>
        </w:tc>
      </w:tr>
      <w:tr>
        <w:tc>
          <w:tcPr>
            <w:tcW w:type="dxa" w:w="2160"/>
          </w:tcPr>
          <w:p>
            <w:r>
              <w:t>US-5.4</w:t>
            </w:r>
          </w:p>
        </w:tc>
        <w:tc>
          <w:tcPr>
            <w:tcW w:type="dxa" w:w="2160"/>
          </w:tcPr>
          <w:p>
            <w:r>
              <w:t>作为团队长，我可以向上级发起信息邀约请示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请示创建成功并通知上级，上级可审批</w:t>
            </w:r>
          </w:p>
        </w:tc>
      </w:tr>
      <w:tr>
        <w:tc>
          <w:tcPr>
            <w:tcW w:type="dxa" w:w="2160"/>
          </w:tcPr>
          <w:p>
            <w:r>
              <w:t>US-5.5</w:t>
            </w:r>
          </w:p>
        </w:tc>
        <w:tc>
          <w:tcPr>
            <w:tcW w:type="dxa" w:w="2160"/>
          </w:tcPr>
          <w:p>
            <w:r>
              <w:t>作为管理员，我可以配置分层审核规则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审核规则保存成功，触发动作时按规则执行审核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Epic-6：界面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用户故事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US-6.1</w:t>
            </w:r>
          </w:p>
        </w:tc>
        <w:tc>
          <w:tcPr>
            <w:tcW w:type="dxa" w:w="2160"/>
          </w:tcPr>
          <w:p>
            <w:r>
              <w:t>作为用户，系统应根据当天月相自动切换界面主题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主题与月相计算结果一致，共8种月相主题</w:t>
            </w:r>
          </w:p>
        </w:tc>
      </w:tr>
      <w:tr>
        <w:tc>
          <w:tcPr>
            <w:tcW w:type="dxa" w:w="2160"/>
          </w:tcPr>
          <w:p>
            <w:r>
              <w:t>US-6.2</w:t>
            </w:r>
          </w:p>
        </w:tc>
        <w:tc>
          <w:tcPr>
            <w:tcW w:type="dxa" w:w="2160"/>
          </w:tcPr>
          <w:p>
            <w:r>
              <w:t>作为用户，我可以手动覆盖自动主题选择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手动选择后界面立即切换，设置持久化</w:t>
            </w:r>
          </w:p>
        </w:tc>
      </w:tr>
      <w:tr>
        <w:tc>
          <w:tcPr>
            <w:tcW w:type="dxa" w:w="2160"/>
          </w:tcPr>
          <w:p>
            <w:r>
              <w:t>US-6.3</w:t>
            </w:r>
          </w:p>
        </w:tc>
        <w:tc>
          <w:tcPr>
            <w:tcW w:type="dxa" w:w="2160"/>
          </w:tcPr>
          <w:p>
            <w:r>
              <w:t>作为用户，我可以使用番茄钟专注计时功能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25分钟专注+5分钟休息循环正常，周期计数正确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7. 详细设计与实现</w:t>
      </w:r>
    </w:p>
    <w:p>
      <w:pPr>
        <w:pStyle w:val="Heading2"/>
      </w:pPr>
      <w:r>
        <w:rPr>
          <w:rFonts w:ascii="黑体" w:hAnsi="黑体" w:eastAsia="黑体"/>
        </w:rPr>
        <w:t>7.1 用户认证模块</w:t>
      </w:r>
    </w:p>
    <w:p>
      <w:r>
        <w:rPr>
          <w:rFonts w:ascii="宋体" w:hAnsi="宋体" w:eastAsia="宋体"/>
          <w:sz w:val="24"/>
        </w:rPr>
        <w:t>7.1.1 注册流程：用户提交用户名+密码+角色 → 后端校验用户名唯一性 → BCrypt加密密码 → 写入users表 → 生成JWT令牌 → 返回token和用户信息</w:t>
      </w:r>
    </w:p>
    <w:p>
      <w:r>
        <w:rPr>
          <w:rFonts w:ascii="宋体" w:hAnsi="宋体" w:eastAsia="宋体"/>
          <w:sz w:val="24"/>
        </w:rPr>
        <w:t>7.1.2 登录流程：用户提交用户名+密码 → 后端查询用户 → BCrypt验证密码 → 检查账号删除标记 → 生成JWT令牌 → 存储Session → 返回token和用户信息</w:t>
      </w:r>
    </w:p>
    <w:p>
      <w:r>
        <w:rPr>
          <w:rFonts w:ascii="宋体" w:hAnsi="宋体" w:eastAsia="宋体"/>
          <w:sz w:val="24"/>
        </w:rPr>
        <w:t>7.1.3 权限验证：请求到达RoleAuthFilter → 提取JWT令牌 → 验证令牌有效性 → 验证Session一致性 → 设置SecurityContext → 按角色匹配访问权限</w:t>
      </w:r>
    </w:p>
    <w:p>
      <w:pPr>
        <w:pStyle w:val="Heading2"/>
      </w:pPr>
      <w:r>
        <w:rPr>
          <w:rFonts w:ascii="黑体" w:hAnsi="黑体" w:eastAsia="黑体"/>
        </w:rPr>
        <w:t>7.2 任务管理模块</w:t>
      </w:r>
    </w:p>
    <w:p>
      <w:r>
        <w:rPr>
          <w:rFonts w:ascii="宋体" w:hAnsi="宋体" w:eastAsia="宋体"/>
          <w:sz w:val="24"/>
        </w:rPr>
        <w:t>7.2.1 任务状态机：PENDING（待接收）→ ACCEPTED（已接收）→ IN_PROGRESS（进行中）→ COMPLETED（已完成）→ CONFIRMED（已确认）/ REJECTED（已驳回）</w:t>
      </w:r>
    </w:p>
    <w:p>
      <w:r>
        <w:rPr>
          <w:rFonts w:ascii="宋体" w:hAnsi="宋体" w:eastAsia="宋体"/>
          <w:sz w:val="24"/>
        </w:rPr>
        <w:t>7.2.2 任务分发流程：创建者创建任务 → 指定责任人 → 任务出现在责任人列表 → 责任人接收 → 更新进度 → 标记完成 → 创建者确认/驳回</w:t>
      </w:r>
    </w:p>
    <w:p>
      <w:r>
        <w:rPr>
          <w:rFonts w:ascii="宋体" w:hAnsi="宋体" w:eastAsia="宋体"/>
          <w:sz w:val="24"/>
        </w:rPr>
        <w:t>7.2.3 四象限管理：按is_important和is_urgent两个维度将任务分为四个象限（重要且紧急、重要不紧急、紧急不重要、不紧急不重要）</w:t>
      </w:r>
    </w:p>
    <w:p>
      <w:pPr>
        <w:pStyle w:val="Heading2"/>
      </w:pPr>
      <w:r>
        <w:rPr>
          <w:rFonts w:ascii="黑体" w:hAnsi="黑体" w:eastAsia="黑体"/>
        </w:rPr>
        <w:t>7.3 日志管理模块</w:t>
      </w:r>
    </w:p>
    <w:p>
      <w:r>
        <w:rPr>
          <w:rFonts w:ascii="宋体" w:hAnsi="宋体" w:eastAsia="宋体"/>
          <w:sz w:val="24"/>
        </w:rPr>
        <w:t>7.3.1 日志录入：用户填写工作事项、完成情况、时间花费、日志日期 → 保存到work_logs表 → 自动更新个人10大重要工作</w:t>
      </w:r>
    </w:p>
    <w:p>
      <w:r>
        <w:rPr>
          <w:rFonts w:ascii="宋体" w:hAnsi="宋体" w:eastAsia="宋体"/>
          <w:sz w:val="24"/>
        </w:rPr>
        <w:t>7.3.2 十大工作编辑：用户可编辑三类十大工作（公司重要/公司派发/个人重要），按排序序号1-10展示</w:t>
      </w:r>
    </w:p>
    <w:p>
      <w:pPr>
        <w:pStyle w:val="Heading2"/>
      </w:pPr>
      <w:r>
        <w:rPr>
          <w:rFonts w:ascii="黑体" w:hAnsi="黑体" w:eastAsia="黑体"/>
        </w:rPr>
        <w:t>7.4 视图展示模块</w:t>
      </w:r>
    </w:p>
    <w:p>
      <w:r>
        <w:rPr>
          <w:rFonts w:ascii="宋体" w:hAnsi="宋体" w:eastAsia="宋体"/>
          <w:sz w:val="24"/>
        </w:rPr>
        <w:t>7.4.1 月/周/日视图：根据work_logs和tasks数据按时间维度聚合展示，月视图展示整月工作分布，周/日视图展示详细工作内容</w:t>
      </w:r>
    </w:p>
    <w:p>
      <w:r>
        <w:rPr>
          <w:rFonts w:ascii="宋体" w:hAnsi="宋体" w:eastAsia="宋体"/>
          <w:sz w:val="24"/>
        </w:rPr>
        <w:t>7.4.2 导图页四大板块：左上公司10大重要事项（仅读）、右上公司10大派发任务（仅读）、左下个人10大重要（可编辑）、右下个人日志（可编辑）</w:t>
      </w:r>
    </w:p>
    <w:p>
      <w:pPr>
        <w:pStyle w:val="Heading2"/>
      </w:pPr>
      <w:r>
        <w:rPr>
          <w:rFonts w:ascii="黑体" w:hAnsi="黑体" w:eastAsia="黑体"/>
        </w:rPr>
        <w:t>7.5 AI分析模块</w:t>
      </w:r>
    </w:p>
    <w:p>
      <w:r>
        <w:rPr>
          <w:rFonts w:ascii="宋体" w:hAnsi="宋体" w:eastAsia="宋体"/>
          <w:sz w:val="24"/>
        </w:rPr>
        <w:t>7.5.1 MBTI测试：支持12/24/36题三版本，本地计算MBTI类型（E/I、S/N、T/F、J/P四维度），SharedPreferences存储历史记录</w:t>
      </w:r>
    </w:p>
    <w:p>
      <w:r>
        <w:rPr>
          <w:rFonts w:ascii="宋体" w:hAnsi="宋体" w:eastAsia="宋体"/>
          <w:sz w:val="24"/>
        </w:rPr>
        <w:t>7.5.2 关键词分析：文本预处理→候选词提取（2-4字n-gram）→停用词过滤→词频排序→子词合并，展示完整5步分析过程</w:t>
      </w:r>
    </w:p>
    <w:p>
      <w:r>
        <w:rPr>
          <w:rFonts w:ascii="宋体" w:hAnsi="宋体" w:eastAsia="宋体"/>
          <w:sz w:val="24"/>
        </w:rPr>
        <w:t>7.5.3 每日占卜：基于梅花易数以时间起卦，显示本卦/互卦/变卦各自完整卦辞和6条爻辞，每日限一次</w:t>
      </w:r>
    </w:p>
    <w:p>
      <w:pPr>
        <w:pStyle w:val="Heading2"/>
      </w:pPr>
      <w:r>
        <w:rPr>
          <w:rFonts w:ascii="黑体" w:hAnsi="黑体" w:eastAsia="黑体"/>
        </w:rPr>
        <w:t>7.6 权限管理模块</w:t>
      </w:r>
    </w:p>
    <w:p>
      <w:r>
        <w:rPr>
          <w:rFonts w:ascii="宋体" w:hAnsi="宋体" w:eastAsia="宋体"/>
          <w:sz w:val="24"/>
        </w:rPr>
        <w:t>7.6.1 角色层级：ADMIN &gt; FOUNDER &gt; DEPT_HEAD &gt; TEAM_LEADER &gt; EMPLOYEE，上级可向下穿透查看信息</w:t>
      </w:r>
    </w:p>
    <w:p>
      <w:r>
        <w:rPr>
          <w:rFonts w:ascii="宋体" w:hAnsi="宋体" w:eastAsia="宋体"/>
          <w:sz w:val="24"/>
        </w:rPr>
        <w:t>7.6.2 信息邀约请示：下级向上级发起请示（含内容），上级可批准或驳回</w:t>
      </w:r>
    </w:p>
    <w:p>
      <w:r>
        <w:rPr>
          <w:rFonts w:ascii="宋体" w:hAnsi="宋体" w:eastAsia="宋体"/>
          <w:sz w:val="24"/>
        </w:rPr>
        <w:t>7.6.3 分层审核：管理员配置审核规则（触发动作+审批人+顺序），触发时按规则执行多级审核</w:t>
      </w:r>
    </w:p>
    <w:p>
      <w:pPr>
        <w:pStyle w:val="Heading1"/>
      </w:pPr>
      <w:r>
        <w:rPr>
          <w:rFonts w:ascii="黑体" w:hAnsi="黑体" w:eastAsia="黑体"/>
        </w:rPr>
        <w:t>8. 底部导航设计</w:t>
      </w:r>
    </w:p>
    <w:p>
      <w:r>
        <w:rPr>
          <w:rFonts w:ascii="宋体" w:hAnsi="宋体" w:eastAsia="宋体"/>
          <w:sz w:val="24"/>
        </w:rPr>
        <w:t>按PDF源文档设计，底部导航栏包含5个主页面：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页面内容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关联模块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日程</w:t>
            </w:r>
          </w:p>
        </w:tc>
        <w:tc>
          <w:tcPr>
            <w:tcW w:type="dxa" w:w="2160"/>
          </w:tcPr>
          <w:p>
            <w:r>
              <w:t>月/周/日视图切换，含日志查看入口</w:t>
            </w:r>
          </w:p>
        </w:tc>
        <w:tc>
          <w:tcPr>
            <w:tcW w:type="dxa" w:w="2160"/>
          </w:tcPr>
          <w:p>
            <w:r>
              <w:t>M4视图展示 + M3日志管理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视图</w:t>
            </w:r>
          </w:p>
        </w:tc>
        <w:tc>
          <w:tcPr>
            <w:tcW w:type="dxa" w:w="2160"/>
          </w:tcPr>
          <w:p>
            <w:r>
              <w:t>导图页（四大板块业务展示）</w:t>
            </w:r>
          </w:p>
        </w:tc>
        <w:tc>
          <w:tcPr>
            <w:tcW w:type="dxa" w:w="2160"/>
          </w:tcPr>
          <w:p>
            <w:r>
              <w:t>M4视图展示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专注</w:t>
            </w:r>
          </w:p>
        </w:tc>
        <w:tc>
          <w:tcPr>
            <w:tcW w:type="dxa" w:w="2160"/>
          </w:tcPr>
          <w:p>
            <w:r>
              <w:t>番茄钟计时器（25分钟专注+5分钟休息）</w:t>
            </w:r>
          </w:p>
        </w:tc>
        <w:tc>
          <w:tcPr>
            <w:tcW w:type="dxa" w:w="2160"/>
          </w:tcPr>
          <w:p>
            <w:r>
              <w:t>M8专注计时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统计</w:t>
            </w:r>
          </w:p>
        </w:tc>
        <w:tc>
          <w:tcPr>
            <w:tcW w:type="dxa" w:w="2160"/>
          </w:tcPr>
          <w:p>
            <w:r>
              <w:t>数据地图、AI分析、MBTI测试、每日占卜</w:t>
            </w:r>
          </w:p>
        </w:tc>
        <w:tc>
          <w:tcPr>
            <w:tcW w:type="dxa" w:w="2160"/>
          </w:tcPr>
          <w:p>
            <w:r>
              <w:t>M5 AI分析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我的</w:t>
            </w:r>
          </w:p>
        </w:tc>
        <w:tc>
          <w:tcPr>
            <w:tcW w:type="dxa" w:w="2160"/>
          </w:tcPr>
          <w:p>
            <w:r>
              <w:t>个人信息、主题设置</w:t>
            </w:r>
          </w:p>
        </w:tc>
        <w:tc>
          <w:tcPr>
            <w:tcW w:type="dxa" w:w="2160"/>
          </w:tcPr>
          <w:p>
            <w:r>
              <w:t>M1用户认证 + M7主题管理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9. 上线时间规划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2025.9</w:t>
            </w:r>
          </w:p>
        </w:tc>
        <w:tc>
          <w:tcPr>
            <w:tcW w:type="dxa" w:w="2880"/>
          </w:tcPr>
          <w:p>
            <w:r>
              <w:t>需求沟通</w:t>
            </w:r>
          </w:p>
        </w:tc>
        <w:tc>
          <w:tcPr>
            <w:tcW w:type="dxa" w:w="2880"/>
          </w:tcPr>
          <w:p>
            <w:r>
              <w:t>有效沟通诉求，进行细化</w:t>
            </w:r>
          </w:p>
        </w:tc>
      </w:tr>
      <w:tr>
        <w:tc>
          <w:tcPr>
            <w:tcW w:type="dxa" w:w="2880"/>
          </w:tcPr>
          <w:p>
            <w:r>
              <w:t>2025.10</w:t>
            </w:r>
          </w:p>
        </w:tc>
        <w:tc>
          <w:tcPr>
            <w:tcW w:type="dxa" w:w="2880"/>
          </w:tcPr>
          <w:p>
            <w:r>
              <w:t>启动制作</w:t>
            </w:r>
          </w:p>
        </w:tc>
        <w:tc>
          <w:tcPr>
            <w:tcW w:type="dxa" w:w="2880"/>
          </w:tcPr>
          <w:p>
            <w:r>
              <w:t>开始细化落地项目</w:t>
            </w:r>
          </w:p>
        </w:tc>
      </w:tr>
      <w:tr>
        <w:tc>
          <w:tcPr>
            <w:tcW w:type="dxa" w:w="2880"/>
          </w:tcPr>
          <w:p>
            <w:r>
              <w:t>2025.12</w:t>
            </w:r>
          </w:p>
        </w:tc>
        <w:tc>
          <w:tcPr>
            <w:tcW w:type="dxa" w:w="2880"/>
          </w:tcPr>
          <w:p>
            <w:r>
              <w:t>内测</w:t>
            </w:r>
          </w:p>
        </w:tc>
        <w:tc>
          <w:tcPr>
            <w:tcW w:type="dxa" w:w="2880"/>
          </w:tcPr>
          <w:p>
            <w:r>
              <w:t>2个月工期加内测</w:t>
            </w:r>
          </w:p>
        </w:tc>
      </w:tr>
      <w:tr>
        <w:tc>
          <w:tcPr>
            <w:tcW w:type="dxa" w:w="2880"/>
          </w:tcPr>
          <w:p>
            <w:r>
              <w:t>2026.1</w:t>
            </w:r>
          </w:p>
        </w:tc>
        <w:tc>
          <w:tcPr>
            <w:tcW w:type="dxa" w:w="2880"/>
          </w:tcPr>
          <w:p>
            <w:r>
              <w:t>试运行</w:t>
            </w:r>
          </w:p>
        </w:tc>
        <w:tc>
          <w:tcPr>
            <w:tcW w:type="dxa" w:w="2880"/>
          </w:tcPr>
          <w:p>
            <w:r>
              <w:t>试运行</w:t>
            </w:r>
          </w:p>
        </w:tc>
      </w:tr>
      <w:tr>
        <w:tc>
          <w:tcPr>
            <w:tcW w:type="dxa" w:w="2880"/>
          </w:tcPr>
          <w:p>
            <w:r>
              <w:t>2026.2</w:t>
            </w:r>
          </w:p>
        </w:tc>
        <w:tc>
          <w:tcPr>
            <w:tcW w:type="dxa" w:w="2880"/>
          </w:tcPr>
          <w:p>
            <w:r>
              <w:t>正式上线</w:t>
            </w:r>
          </w:p>
        </w:tc>
        <w:tc>
          <w:tcPr>
            <w:tcW w:type="dxa" w:w="2880"/>
          </w:tcPr>
          <w:p>
            <w:r>
              <w:t>正式上线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10. 最终效果预期</w:t>
      </w:r>
    </w:p>
    <w:p>
      <w:r>
        <w:rPr>
          <w:rFonts w:ascii="宋体" w:hAnsi="宋体" w:eastAsia="宋体"/>
          <w:sz w:val="22"/>
        </w:rPr>
        <w:t>（1）信息清晰简洁：卡通风格、快乐风格，信息展示更轻松</w:t>
      </w:r>
    </w:p>
    <w:p>
      <w:r>
        <w:rPr>
          <w:rFonts w:ascii="宋体" w:hAnsi="宋体" w:eastAsia="宋体"/>
          <w:sz w:val="22"/>
        </w:rPr>
        <w:t>（2）信息实时展示：管理人员能清晰检测到全员基础工作信息，员工清晰知道自己的工作信息路径，可随时回溯</w:t>
      </w:r>
    </w:p>
    <w:p>
      <w:r>
        <w:rPr>
          <w:rFonts w:ascii="宋体" w:hAnsi="宋体" w:eastAsia="宋体"/>
          <w:sz w:val="22"/>
        </w:rPr>
        <w:t>（3）AI人工智能分析：通过日志信息接入AI分析能力，给出有效决策和意见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